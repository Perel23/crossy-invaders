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B23F" w14:textId="77777777" w:rsidR="00295AE6" w:rsidRDefault="00000000">
      <w:pPr>
        <w:pStyle w:val="Title"/>
      </w:pPr>
      <w:r>
        <w:t>Entity Queries</w:t>
      </w:r>
    </w:p>
    <w:p w14:paraId="4653D674" w14:textId="77777777" w:rsidR="00295AE6" w:rsidRDefault="00000000">
      <w:r>
        <w:t>All World::createQuery calls in the project, organized by file and system.</w:t>
      </w:r>
    </w:p>
    <w:p w14:paraId="1957097E" w14:textId="77777777" w:rsidR="00295AE6" w:rsidRDefault="00000000">
      <w:pPr>
        <w:pStyle w:val="Heading1"/>
      </w:pPr>
      <w:r>
        <w:t>Game_audio.cpp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95AE6" w14:paraId="6FD886FF" w14:textId="77777777">
        <w:tc>
          <w:tcPr>
            <w:tcW w:w="2880" w:type="dxa"/>
          </w:tcPr>
          <w:p w14:paraId="3B13E916" w14:textId="77777777" w:rsidR="00295AE6" w:rsidRDefault="00000000">
            <w:r>
              <w:rPr>
                <w:b/>
              </w:rPr>
              <w:t>System</w:t>
            </w:r>
          </w:p>
        </w:tc>
        <w:tc>
          <w:tcPr>
            <w:tcW w:w="2880" w:type="dxa"/>
          </w:tcPr>
          <w:p w14:paraId="05E1C152" w14:textId="77777777" w:rsidR="00295AE6" w:rsidRDefault="00000000">
            <w:r>
              <w:rPr>
                <w:b/>
              </w:rPr>
              <w:t>Query var</w:t>
            </w:r>
          </w:p>
        </w:tc>
        <w:tc>
          <w:tcPr>
            <w:tcW w:w="2880" w:type="dxa"/>
          </w:tcPr>
          <w:p w14:paraId="40C20F7A" w14:textId="77777777" w:rsidR="00295AE6" w:rsidRDefault="00000000">
            <w:r>
              <w:rPr>
                <w:b/>
              </w:rPr>
              <w:t>Filter components</w:t>
            </w:r>
          </w:p>
        </w:tc>
      </w:tr>
      <w:tr w:rsidR="00295AE6" w14:paraId="2F50FD53" w14:textId="77777777">
        <w:tc>
          <w:tcPr>
            <w:tcW w:w="2880" w:type="dxa"/>
          </w:tcPr>
          <w:p w14:paraId="60BFD002" w14:textId="77777777" w:rsidR="00295AE6" w:rsidRDefault="00000000">
            <w:r>
              <w:t>sound_system</w:t>
            </w:r>
          </w:p>
        </w:tc>
        <w:tc>
          <w:tcPr>
            <w:tcW w:w="2880" w:type="dxa"/>
          </w:tcPr>
          <w:p w14:paraId="399BC1CE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2766D6F3" w14:textId="77777777" w:rsidR="00295AE6" w:rsidRDefault="00000000">
            <w:r>
              <w:t>SoundEvent</w:t>
            </w:r>
          </w:p>
        </w:tc>
      </w:tr>
    </w:tbl>
    <w:p w14:paraId="511312D9" w14:textId="77777777" w:rsidR="00295AE6" w:rsidRDefault="00000000">
      <w:pPr>
        <w:pStyle w:val="Heading1"/>
      </w:pPr>
      <w:r>
        <w:t>Game_map.cpp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295AE6" w14:paraId="1DBC38C5" w14:textId="77777777">
        <w:tc>
          <w:tcPr>
            <w:tcW w:w="2880" w:type="dxa"/>
          </w:tcPr>
          <w:p w14:paraId="63C6E36D" w14:textId="77777777" w:rsidR="00295AE6" w:rsidRDefault="00000000">
            <w:r>
              <w:rPr>
                <w:b/>
              </w:rPr>
              <w:t>System</w:t>
            </w:r>
          </w:p>
        </w:tc>
        <w:tc>
          <w:tcPr>
            <w:tcW w:w="2880" w:type="dxa"/>
          </w:tcPr>
          <w:p w14:paraId="600FA935" w14:textId="77777777" w:rsidR="00295AE6" w:rsidRDefault="00000000">
            <w:r>
              <w:rPr>
                <w:b/>
              </w:rPr>
              <w:t>Query var</w:t>
            </w:r>
          </w:p>
        </w:tc>
        <w:tc>
          <w:tcPr>
            <w:tcW w:w="2880" w:type="dxa"/>
          </w:tcPr>
          <w:p w14:paraId="53DB4393" w14:textId="77777777" w:rsidR="00295AE6" w:rsidRDefault="00000000">
            <w:r>
              <w:rPr>
                <w:b/>
              </w:rPr>
              <w:t>Filter components</w:t>
            </w:r>
          </w:p>
        </w:tc>
      </w:tr>
      <w:tr w:rsidR="00295AE6" w14:paraId="46C50EE6" w14:textId="77777777">
        <w:tc>
          <w:tcPr>
            <w:tcW w:w="2880" w:type="dxa"/>
          </w:tcPr>
          <w:p w14:paraId="58DA934A" w14:textId="77777777" w:rsidR="00295AE6" w:rsidRDefault="00000000">
            <w:r>
              <w:t>map_screen_system</w:t>
            </w:r>
          </w:p>
        </w:tc>
        <w:tc>
          <w:tcPr>
            <w:tcW w:w="2880" w:type="dxa"/>
          </w:tcPr>
          <w:p w14:paraId="545160CA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50FAF63B" w14:textId="77777777" w:rsidR="00295AE6" w:rsidRDefault="00000000">
            <w:r>
              <w:t>MapScreen</w:t>
            </w:r>
          </w:p>
        </w:tc>
      </w:tr>
      <w:tr w:rsidR="00295AE6" w14:paraId="2AF6BC14" w14:textId="77777777">
        <w:tc>
          <w:tcPr>
            <w:tcW w:w="2880" w:type="dxa"/>
          </w:tcPr>
          <w:p w14:paraId="10D962C0" w14:textId="77777777" w:rsidR="00295AE6" w:rsidRDefault="00000000">
            <w:r>
              <w:t>map_screen_system</w:t>
            </w:r>
          </w:p>
        </w:tc>
        <w:tc>
          <w:tcPr>
            <w:tcW w:w="2880" w:type="dxa"/>
          </w:tcPr>
          <w:p w14:paraId="7EAE2761" w14:textId="77777777" w:rsidR="00295AE6" w:rsidRDefault="00000000">
            <w:r>
              <w:t>qPlInv</w:t>
            </w:r>
          </w:p>
        </w:tc>
        <w:tc>
          <w:tcPr>
            <w:tcW w:w="2880" w:type="dxa"/>
          </w:tcPr>
          <w:p w14:paraId="7A29A6F3" w14:textId="77777777" w:rsidR="00295AE6" w:rsidRDefault="00000000">
            <w:r>
              <w:t>PlayerTag + Invincibility</w:t>
            </w:r>
          </w:p>
        </w:tc>
      </w:tr>
    </w:tbl>
    <w:p w14:paraId="569A1239" w14:textId="77777777" w:rsidR="00295AE6" w:rsidRDefault="00000000">
      <w:pPr>
        <w:pStyle w:val="Heading1"/>
      </w:pPr>
      <w:r>
        <w:t>Game_benchmark.cpp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95AE6" w14:paraId="0BA955A1" w14:textId="77777777">
        <w:tc>
          <w:tcPr>
            <w:tcW w:w="2880" w:type="dxa"/>
          </w:tcPr>
          <w:p w14:paraId="6FB9EF11" w14:textId="77777777" w:rsidR="00295AE6" w:rsidRDefault="00000000">
            <w:r>
              <w:rPr>
                <w:b/>
              </w:rPr>
              <w:t>System</w:t>
            </w:r>
          </w:p>
        </w:tc>
        <w:tc>
          <w:tcPr>
            <w:tcW w:w="2880" w:type="dxa"/>
          </w:tcPr>
          <w:p w14:paraId="4B1561A0" w14:textId="77777777" w:rsidR="00295AE6" w:rsidRDefault="00000000">
            <w:r>
              <w:rPr>
                <w:b/>
              </w:rPr>
              <w:t>Query var</w:t>
            </w:r>
          </w:p>
        </w:tc>
        <w:tc>
          <w:tcPr>
            <w:tcW w:w="2880" w:type="dxa"/>
          </w:tcPr>
          <w:p w14:paraId="0E4F1A1C" w14:textId="77777777" w:rsidR="00295AE6" w:rsidRDefault="00000000">
            <w:r>
              <w:rPr>
                <w:b/>
              </w:rPr>
              <w:t>Filter components</w:t>
            </w:r>
          </w:p>
        </w:tc>
      </w:tr>
      <w:tr w:rsidR="00295AE6" w14:paraId="6CA1F042" w14:textId="77777777">
        <w:tc>
          <w:tcPr>
            <w:tcW w:w="2880" w:type="dxa"/>
          </w:tcPr>
          <w:p w14:paraId="7A46B077" w14:textId="77777777" w:rsidR="00295AE6" w:rsidRDefault="00000000">
            <w:r>
              <w:t>bench_system</w:t>
            </w:r>
          </w:p>
        </w:tc>
        <w:tc>
          <w:tcPr>
            <w:tcW w:w="2880" w:type="dxa"/>
          </w:tcPr>
          <w:p w14:paraId="04ECC12A" w14:textId="77777777" w:rsidR="00295AE6" w:rsidRDefault="00000000">
            <w:r>
              <w:t>qP</w:t>
            </w:r>
          </w:p>
        </w:tc>
        <w:tc>
          <w:tcPr>
            <w:tcW w:w="2880" w:type="dxa"/>
          </w:tcPr>
          <w:p w14:paraId="09BB2C5F" w14:textId="77777777" w:rsidR="00295AE6" w:rsidRDefault="00000000">
            <w:r>
              <w:t>PlayerTag + InputState + Invincibility</w:t>
            </w:r>
          </w:p>
        </w:tc>
      </w:tr>
      <w:tr w:rsidR="00295AE6" w14:paraId="14AF212D" w14:textId="77777777">
        <w:tc>
          <w:tcPr>
            <w:tcW w:w="2880" w:type="dxa"/>
          </w:tcPr>
          <w:p w14:paraId="1B8AF337" w14:textId="77777777" w:rsidR="00295AE6" w:rsidRDefault="00000000">
            <w:r>
              <w:t>bench_system</w:t>
            </w:r>
          </w:p>
        </w:tc>
        <w:tc>
          <w:tcPr>
            <w:tcW w:w="2880" w:type="dxa"/>
          </w:tcPr>
          <w:p w14:paraId="3CA1335D" w14:textId="77777777" w:rsidR="00295AE6" w:rsidRDefault="00000000">
            <w:r>
              <w:t>qGS</w:t>
            </w:r>
          </w:p>
        </w:tc>
        <w:tc>
          <w:tcPr>
            <w:tcW w:w="2880" w:type="dxa"/>
          </w:tcPr>
          <w:p w14:paraId="0F3C3AF9" w14:textId="77777777" w:rsidR="00295AE6" w:rsidRDefault="00000000">
            <w:r>
              <w:t>GameStatus</w:t>
            </w:r>
          </w:p>
        </w:tc>
      </w:tr>
      <w:tr w:rsidR="00295AE6" w14:paraId="74B6912A" w14:textId="77777777">
        <w:tc>
          <w:tcPr>
            <w:tcW w:w="2880" w:type="dxa"/>
          </w:tcPr>
          <w:p w14:paraId="1D987019" w14:textId="77777777" w:rsidR="00295AE6" w:rsidRDefault="00000000">
            <w:r>
              <w:t>bench_system</w:t>
            </w:r>
          </w:p>
        </w:tc>
        <w:tc>
          <w:tcPr>
            <w:tcW w:w="2880" w:type="dxa"/>
          </w:tcPr>
          <w:p w14:paraId="7C11441F" w14:textId="77777777" w:rsidR="00295AE6" w:rsidRDefault="00000000">
            <w:r>
              <w:t>qE</w:t>
            </w:r>
          </w:p>
        </w:tc>
        <w:tc>
          <w:tcPr>
            <w:tcW w:w="2880" w:type="dxa"/>
          </w:tcPr>
          <w:p w14:paraId="3D6F5FAF" w14:textId="77777777" w:rsidR="00295AE6" w:rsidRDefault="00000000">
            <w:r>
              <w:t>EnemyTag</w:t>
            </w:r>
          </w:p>
        </w:tc>
      </w:tr>
    </w:tbl>
    <w:p w14:paraId="1AEBFB3C" w14:textId="77777777" w:rsidR="00295AE6" w:rsidRDefault="00000000">
      <w:pPr>
        <w:pStyle w:val="Heading1"/>
      </w:pPr>
      <w:r>
        <w:t>Game_systems.cpp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295AE6" w14:paraId="5AF0C1AF" w14:textId="77777777">
        <w:tc>
          <w:tcPr>
            <w:tcW w:w="2880" w:type="dxa"/>
          </w:tcPr>
          <w:p w14:paraId="6A11F3C0" w14:textId="77777777" w:rsidR="00295AE6" w:rsidRDefault="00000000">
            <w:r>
              <w:rPr>
                <w:b/>
              </w:rPr>
              <w:t>System</w:t>
            </w:r>
          </w:p>
        </w:tc>
        <w:tc>
          <w:tcPr>
            <w:tcW w:w="2880" w:type="dxa"/>
          </w:tcPr>
          <w:p w14:paraId="4DC10D7A" w14:textId="77777777" w:rsidR="00295AE6" w:rsidRDefault="00000000">
            <w:r>
              <w:rPr>
                <w:b/>
              </w:rPr>
              <w:t>Query var</w:t>
            </w:r>
          </w:p>
        </w:tc>
        <w:tc>
          <w:tcPr>
            <w:tcW w:w="2880" w:type="dxa"/>
          </w:tcPr>
          <w:p w14:paraId="022EDD69" w14:textId="77777777" w:rsidR="00295AE6" w:rsidRDefault="00000000">
            <w:r>
              <w:rPr>
                <w:b/>
              </w:rPr>
              <w:t>Filter components</w:t>
            </w:r>
          </w:p>
        </w:tc>
      </w:tr>
      <w:tr w:rsidR="00295AE6" w14:paraId="64F9C996" w14:textId="77777777">
        <w:tc>
          <w:tcPr>
            <w:tcW w:w="2880" w:type="dxa"/>
          </w:tcPr>
          <w:p w14:paraId="61434DC9" w14:textId="77777777" w:rsidR="00295AE6" w:rsidRDefault="00000000">
            <w:r>
              <w:t>explosion_system</w:t>
            </w:r>
          </w:p>
        </w:tc>
        <w:tc>
          <w:tcPr>
            <w:tcW w:w="2880" w:type="dxa"/>
          </w:tcPr>
          <w:p w14:paraId="6E0C087C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5EAE6F89" w14:textId="77777777" w:rsidR="00295AE6" w:rsidRDefault="00000000">
            <w:r>
              <w:t>Explosion</w:t>
            </w:r>
          </w:p>
        </w:tc>
      </w:tr>
      <w:tr w:rsidR="00295AE6" w14:paraId="49471560" w14:textId="77777777">
        <w:tc>
          <w:tcPr>
            <w:tcW w:w="2880" w:type="dxa"/>
          </w:tcPr>
          <w:p w14:paraId="5DB77222" w14:textId="77777777" w:rsidR="00295AE6" w:rsidRDefault="00000000">
            <w:r>
              <w:t>pickup_system</w:t>
            </w:r>
          </w:p>
        </w:tc>
        <w:tc>
          <w:tcPr>
            <w:tcW w:w="2880" w:type="dxa"/>
          </w:tcPr>
          <w:p w14:paraId="61A258BE" w14:textId="77777777" w:rsidR="00295AE6" w:rsidRDefault="00000000">
            <w:r>
              <w:t>qPickup</w:t>
            </w:r>
          </w:p>
        </w:tc>
        <w:tc>
          <w:tcPr>
            <w:tcW w:w="2880" w:type="dxa"/>
          </w:tcPr>
          <w:p w14:paraId="2C335B6C" w14:textId="77777777" w:rsidR="00295AE6" w:rsidRDefault="00000000">
            <w:r>
              <w:t>Pickup + Transform + Drawable</w:t>
            </w:r>
          </w:p>
        </w:tc>
      </w:tr>
      <w:tr w:rsidR="00295AE6" w14:paraId="735051EC" w14:textId="77777777">
        <w:tc>
          <w:tcPr>
            <w:tcW w:w="2880" w:type="dxa"/>
          </w:tcPr>
          <w:p w14:paraId="470BE73B" w14:textId="77777777" w:rsidR="00295AE6" w:rsidRDefault="00000000">
            <w:r>
              <w:t>pickup_system</w:t>
            </w:r>
          </w:p>
        </w:tc>
        <w:tc>
          <w:tcPr>
            <w:tcW w:w="2880" w:type="dxa"/>
          </w:tcPr>
          <w:p w14:paraId="2EB296BB" w14:textId="77777777" w:rsidR="00295AE6" w:rsidRDefault="00000000">
            <w:r>
              <w:t>qPlayer</w:t>
            </w:r>
          </w:p>
        </w:tc>
        <w:tc>
          <w:tcPr>
            <w:tcW w:w="2880" w:type="dxa"/>
          </w:tcPr>
          <w:p w14:paraId="144D44AD" w14:textId="77777777" w:rsidR="00295AE6" w:rsidRDefault="00000000">
            <w:r>
              <w:t>PlayerTag + Transform + Drawable + Health</w:t>
            </w:r>
          </w:p>
        </w:tc>
      </w:tr>
      <w:tr w:rsidR="00295AE6" w14:paraId="3E9E7F99" w14:textId="77777777">
        <w:tc>
          <w:tcPr>
            <w:tcW w:w="2880" w:type="dxa"/>
          </w:tcPr>
          <w:p w14:paraId="6B63C9F6" w14:textId="77777777" w:rsidR="00295AE6" w:rsidRDefault="00000000">
            <w:r>
              <w:t>combo_system</w:t>
            </w:r>
          </w:p>
        </w:tc>
        <w:tc>
          <w:tcPr>
            <w:tcW w:w="2880" w:type="dxa"/>
          </w:tcPr>
          <w:p w14:paraId="6E47CC8A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537EB2CF" w14:textId="77777777" w:rsidR="00295AE6" w:rsidRDefault="00000000">
            <w:r>
              <w:t>ComboState</w:t>
            </w:r>
          </w:p>
        </w:tc>
      </w:tr>
      <w:tr w:rsidR="00295AE6" w14:paraId="5BFB355E" w14:textId="77777777">
        <w:tc>
          <w:tcPr>
            <w:tcW w:w="2880" w:type="dxa"/>
          </w:tcPr>
          <w:p w14:paraId="6191E699" w14:textId="77777777" w:rsidR="00295AE6" w:rsidRDefault="00000000">
            <w:r>
              <w:t>floating_text_system</w:t>
            </w:r>
          </w:p>
        </w:tc>
        <w:tc>
          <w:tcPr>
            <w:tcW w:w="2880" w:type="dxa"/>
          </w:tcPr>
          <w:p w14:paraId="35486981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36043F3F" w14:textId="77777777" w:rsidR="00295AE6" w:rsidRDefault="00000000">
            <w:r>
              <w:t>FloatingText + Transform</w:t>
            </w:r>
          </w:p>
        </w:tc>
      </w:tr>
      <w:tr w:rsidR="00295AE6" w14:paraId="7020492F" w14:textId="77777777">
        <w:tc>
          <w:tcPr>
            <w:tcW w:w="2880" w:type="dxa"/>
          </w:tcPr>
          <w:p w14:paraId="4F3B3D0D" w14:textId="77777777" w:rsidR="00295AE6" w:rsidRDefault="00000000">
            <w:r>
              <w:t>hop_system</w:t>
            </w:r>
          </w:p>
        </w:tc>
        <w:tc>
          <w:tcPr>
            <w:tcW w:w="2880" w:type="dxa"/>
          </w:tcPr>
          <w:p w14:paraId="2EA1F6C3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168464EB" w14:textId="77777777" w:rsidR="00295AE6" w:rsidRDefault="00000000">
            <w:r>
              <w:t>HopState</w:t>
            </w:r>
          </w:p>
        </w:tc>
      </w:tr>
      <w:tr w:rsidR="00295AE6" w14:paraId="564505C7" w14:textId="77777777">
        <w:tc>
          <w:tcPr>
            <w:tcW w:w="2880" w:type="dxa"/>
          </w:tcPr>
          <w:p w14:paraId="21A48AA9" w14:textId="77777777" w:rsidR="00295AE6" w:rsidRDefault="00000000">
            <w:r>
              <w:t>animate_system</w:t>
            </w:r>
          </w:p>
        </w:tc>
        <w:tc>
          <w:tcPr>
            <w:tcW w:w="2880" w:type="dxa"/>
          </w:tcPr>
          <w:p w14:paraId="40682F2A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77E639D1" w14:textId="77777777" w:rsidR="00295AE6" w:rsidRDefault="00000000">
            <w:r>
              <w:t>BreatheState</w:t>
            </w:r>
          </w:p>
        </w:tc>
      </w:tr>
      <w:tr w:rsidR="00295AE6" w14:paraId="6D2A9333" w14:textId="77777777">
        <w:tc>
          <w:tcPr>
            <w:tcW w:w="2880" w:type="dxa"/>
          </w:tcPr>
          <w:p w14:paraId="30FB9110" w14:textId="77777777" w:rsidR="00295AE6" w:rsidRDefault="00000000">
            <w:r>
              <w:t>blink_system</w:t>
            </w:r>
          </w:p>
        </w:tc>
        <w:tc>
          <w:tcPr>
            <w:tcW w:w="2880" w:type="dxa"/>
          </w:tcPr>
          <w:p w14:paraId="3DF8F0A0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1233ED7D" w14:textId="77777777" w:rsidR="00295AE6" w:rsidRDefault="00000000">
            <w:r>
              <w:t>BlinkPhase</w:t>
            </w:r>
          </w:p>
        </w:tc>
      </w:tr>
      <w:tr w:rsidR="00295AE6" w14:paraId="69BF06A1" w14:textId="77777777">
        <w:tc>
          <w:tcPr>
            <w:tcW w:w="2880" w:type="dxa"/>
          </w:tcPr>
          <w:p w14:paraId="155DED9D" w14:textId="77777777" w:rsidR="00295AE6" w:rsidRDefault="00000000">
            <w:r>
              <w:t>input_system</w:t>
            </w:r>
          </w:p>
        </w:tc>
        <w:tc>
          <w:tcPr>
            <w:tcW w:w="2880" w:type="dxa"/>
          </w:tcPr>
          <w:p w14:paraId="4F714AAB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484A6986" w14:textId="77777777" w:rsidR="00295AE6" w:rsidRDefault="00000000">
            <w:r>
              <w:t>PlayerTag + InputState</w:t>
            </w:r>
          </w:p>
        </w:tc>
      </w:tr>
      <w:tr w:rsidR="00295AE6" w14:paraId="0D3D0DD1" w14:textId="77777777">
        <w:tc>
          <w:tcPr>
            <w:tcW w:w="2880" w:type="dxa"/>
          </w:tcPr>
          <w:p w14:paraId="606E3D3B" w14:textId="77777777" w:rsidR="00295AE6" w:rsidRDefault="00000000">
            <w:r>
              <w:t>player_move_system</w:t>
            </w:r>
          </w:p>
        </w:tc>
        <w:tc>
          <w:tcPr>
            <w:tcW w:w="2880" w:type="dxa"/>
          </w:tcPr>
          <w:p w14:paraId="002FEC1C" w14:textId="77777777" w:rsidR="00295AE6" w:rsidRDefault="00000000">
            <w:r>
              <w:t>qPlayer</w:t>
            </w:r>
          </w:p>
        </w:tc>
        <w:tc>
          <w:tcPr>
            <w:tcW w:w="2880" w:type="dxa"/>
          </w:tcPr>
          <w:p w14:paraId="4981A252" w14:textId="77777777" w:rsidR="00295AE6" w:rsidRDefault="00000000">
            <w:r>
              <w:t>PlayerTag + InputState + LanePos + Transform</w:t>
            </w:r>
          </w:p>
        </w:tc>
      </w:tr>
      <w:tr w:rsidR="00295AE6" w14:paraId="26BFE4A5" w14:textId="77777777">
        <w:tc>
          <w:tcPr>
            <w:tcW w:w="2880" w:type="dxa"/>
          </w:tcPr>
          <w:p w14:paraId="7A47CD9C" w14:textId="77777777" w:rsidR="00295AE6" w:rsidRDefault="00000000">
            <w:r>
              <w:t>player_move_system</w:t>
            </w:r>
          </w:p>
        </w:tc>
        <w:tc>
          <w:tcPr>
            <w:tcW w:w="2880" w:type="dxa"/>
          </w:tcPr>
          <w:p w14:paraId="2FA7CCD7" w14:textId="77777777" w:rsidR="00295AE6" w:rsidRDefault="00000000">
            <w:r>
              <w:t>qEnemy</w:t>
            </w:r>
          </w:p>
        </w:tc>
        <w:tc>
          <w:tcPr>
            <w:tcW w:w="2880" w:type="dxa"/>
          </w:tcPr>
          <w:p w14:paraId="536A0EA0" w14:textId="77777777" w:rsidR="00295AE6" w:rsidRDefault="00000000">
            <w:r>
              <w:t>EnemyTag</w:t>
            </w:r>
          </w:p>
        </w:tc>
      </w:tr>
      <w:tr w:rsidR="00295AE6" w14:paraId="05E8F728" w14:textId="77777777">
        <w:tc>
          <w:tcPr>
            <w:tcW w:w="2880" w:type="dxa"/>
          </w:tcPr>
          <w:p w14:paraId="2AB36396" w14:textId="77777777" w:rsidR="00295AE6" w:rsidRDefault="00000000">
            <w:r>
              <w:t>enemy_move_system</w:t>
            </w:r>
          </w:p>
        </w:tc>
        <w:tc>
          <w:tcPr>
            <w:tcW w:w="2880" w:type="dxa"/>
          </w:tcPr>
          <w:p w14:paraId="3F003C92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07208708" w14:textId="77777777" w:rsidR="00295AE6" w:rsidRDefault="00000000">
            <w:r>
              <w:t>EnemyTag + LanePos + Transform + Drawable</w:t>
            </w:r>
          </w:p>
        </w:tc>
      </w:tr>
      <w:tr w:rsidR="00295AE6" w14:paraId="3840951E" w14:textId="77777777">
        <w:tc>
          <w:tcPr>
            <w:tcW w:w="2880" w:type="dxa"/>
          </w:tcPr>
          <w:p w14:paraId="555E6450" w14:textId="77777777" w:rsidR="00295AE6" w:rsidRDefault="00000000">
            <w:r>
              <w:t>enemy_move_system</w:t>
            </w:r>
          </w:p>
        </w:tc>
        <w:tc>
          <w:tcPr>
            <w:tcW w:w="2880" w:type="dxa"/>
          </w:tcPr>
          <w:p w14:paraId="213B4667" w14:textId="77777777" w:rsidR="00295AE6" w:rsidRDefault="00000000">
            <w:r>
              <w:t>qFS</w:t>
            </w:r>
          </w:p>
        </w:tc>
        <w:tc>
          <w:tcPr>
            <w:tcW w:w="2880" w:type="dxa"/>
          </w:tcPr>
          <w:p w14:paraId="7A08A220" w14:textId="77777777" w:rsidR="00295AE6" w:rsidRDefault="00000000">
            <w:r>
              <w:t>FormationState</w:t>
            </w:r>
          </w:p>
        </w:tc>
      </w:tr>
      <w:tr w:rsidR="00295AE6" w14:paraId="4E38617D" w14:textId="77777777">
        <w:tc>
          <w:tcPr>
            <w:tcW w:w="2880" w:type="dxa"/>
          </w:tcPr>
          <w:p w14:paraId="20A58488" w14:textId="77777777" w:rsidR="00295AE6" w:rsidRDefault="00000000">
            <w:r>
              <w:t>enemy_move_system</w:t>
            </w:r>
          </w:p>
        </w:tc>
        <w:tc>
          <w:tcPr>
            <w:tcW w:w="2880" w:type="dxa"/>
          </w:tcPr>
          <w:p w14:paraId="08DA06B6" w14:textId="77777777" w:rsidR="00295AE6" w:rsidRDefault="00000000">
            <w:r>
              <w:t>qSS</w:t>
            </w:r>
          </w:p>
        </w:tc>
        <w:tc>
          <w:tcPr>
            <w:tcW w:w="2880" w:type="dxa"/>
          </w:tcPr>
          <w:p w14:paraId="2F403B86" w14:textId="77777777" w:rsidR="00295AE6" w:rsidRDefault="00000000">
            <w:r>
              <w:t>SpeedScale</w:t>
            </w:r>
          </w:p>
        </w:tc>
      </w:tr>
      <w:tr w:rsidR="00295AE6" w14:paraId="7465C1D5" w14:textId="77777777">
        <w:tc>
          <w:tcPr>
            <w:tcW w:w="2880" w:type="dxa"/>
          </w:tcPr>
          <w:p w14:paraId="6400E222" w14:textId="77777777" w:rsidR="00295AE6" w:rsidRDefault="00000000">
            <w:r>
              <w:t xml:space="preserve">enemy_move_system (level </w:t>
            </w:r>
            <w:r>
              <w:lastRenderedPageBreak/>
              <w:t>2)</w:t>
            </w:r>
          </w:p>
        </w:tc>
        <w:tc>
          <w:tcPr>
            <w:tcW w:w="2880" w:type="dxa"/>
          </w:tcPr>
          <w:p w14:paraId="10F01782" w14:textId="77777777" w:rsidR="00295AE6" w:rsidRDefault="00000000">
            <w:r>
              <w:lastRenderedPageBreak/>
              <w:t>qIndv</w:t>
            </w:r>
          </w:p>
        </w:tc>
        <w:tc>
          <w:tcPr>
            <w:tcW w:w="2880" w:type="dxa"/>
          </w:tcPr>
          <w:p w14:paraId="65C291F1" w14:textId="77777777" w:rsidR="00295AE6" w:rsidRDefault="00000000">
            <w:r>
              <w:t xml:space="preserve">EnemyTag + LanePos + </w:t>
            </w:r>
            <w:r>
              <w:lastRenderedPageBreak/>
              <w:t>Transform + IndividualMove</w:t>
            </w:r>
          </w:p>
        </w:tc>
      </w:tr>
      <w:tr w:rsidR="00295AE6" w14:paraId="4627AA1D" w14:textId="77777777">
        <w:tc>
          <w:tcPr>
            <w:tcW w:w="2880" w:type="dxa"/>
          </w:tcPr>
          <w:p w14:paraId="7ECA0F2C" w14:textId="77777777" w:rsidR="00295AE6" w:rsidRDefault="00000000">
            <w:r>
              <w:lastRenderedPageBreak/>
              <w:t>shoot_system</w:t>
            </w:r>
          </w:p>
        </w:tc>
        <w:tc>
          <w:tcPr>
            <w:tcW w:w="2880" w:type="dxa"/>
          </w:tcPr>
          <w:p w14:paraId="28B5027F" w14:textId="77777777" w:rsidR="00295AE6" w:rsidRDefault="00000000">
            <w:r>
              <w:t>qPlayer</w:t>
            </w:r>
          </w:p>
        </w:tc>
        <w:tc>
          <w:tcPr>
            <w:tcW w:w="2880" w:type="dxa"/>
          </w:tcPr>
          <w:p w14:paraId="432D9130" w14:textId="77777777" w:rsidR="00295AE6" w:rsidRDefault="00000000">
            <w:r>
              <w:t>PlayerTag + InputState + Transform</w:t>
            </w:r>
          </w:p>
        </w:tc>
      </w:tr>
      <w:tr w:rsidR="00295AE6" w14:paraId="518750EC" w14:textId="77777777">
        <w:tc>
          <w:tcPr>
            <w:tcW w:w="2880" w:type="dxa"/>
          </w:tcPr>
          <w:p w14:paraId="7AB605E7" w14:textId="77777777" w:rsidR="00295AE6" w:rsidRDefault="00000000">
            <w:r>
              <w:t>shoot_system</w:t>
            </w:r>
          </w:p>
        </w:tc>
        <w:tc>
          <w:tcPr>
            <w:tcW w:w="2880" w:type="dxa"/>
          </w:tcPr>
          <w:p w14:paraId="340D7A49" w14:textId="77777777" w:rsidR="00295AE6" w:rsidRDefault="00000000">
            <w:r>
              <w:t>qEnemy</w:t>
            </w:r>
          </w:p>
        </w:tc>
        <w:tc>
          <w:tcPr>
            <w:tcW w:w="2880" w:type="dxa"/>
          </w:tcPr>
          <w:p w14:paraId="041916AB" w14:textId="77777777" w:rsidR="00295AE6" w:rsidRDefault="00000000">
            <w:r>
              <w:t>EnemyTag + LanePos + Transform</w:t>
            </w:r>
          </w:p>
        </w:tc>
      </w:tr>
      <w:tr w:rsidR="00295AE6" w14:paraId="3D9AE94A" w14:textId="77777777">
        <w:tc>
          <w:tcPr>
            <w:tcW w:w="2880" w:type="dxa"/>
          </w:tcPr>
          <w:p w14:paraId="4F384D6B" w14:textId="77777777" w:rsidR="00295AE6" w:rsidRDefault="00000000">
            <w:r>
              <w:t>shoot_system</w:t>
            </w:r>
          </w:p>
        </w:tc>
        <w:tc>
          <w:tcPr>
            <w:tcW w:w="2880" w:type="dxa"/>
          </w:tcPr>
          <w:p w14:paraId="3DFED9FD" w14:textId="77777777" w:rsidR="00295AE6" w:rsidRDefault="00000000">
            <w:r>
              <w:t>qFS</w:t>
            </w:r>
          </w:p>
        </w:tc>
        <w:tc>
          <w:tcPr>
            <w:tcW w:w="2880" w:type="dxa"/>
          </w:tcPr>
          <w:p w14:paraId="74FD89C3" w14:textId="77777777" w:rsidR="00295AE6" w:rsidRDefault="00000000">
            <w:r>
              <w:t>FormationState</w:t>
            </w:r>
          </w:p>
        </w:tc>
      </w:tr>
      <w:tr w:rsidR="00295AE6" w14:paraId="6AEB1977" w14:textId="77777777">
        <w:tc>
          <w:tcPr>
            <w:tcW w:w="2880" w:type="dxa"/>
          </w:tcPr>
          <w:p w14:paraId="7AF4817D" w14:textId="77777777" w:rsidR="00295AE6" w:rsidRDefault="00000000">
            <w:r>
              <w:t>shoot_system</w:t>
            </w:r>
          </w:p>
        </w:tc>
        <w:tc>
          <w:tcPr>
            <w:tcW w:w="2880" w:type="dxa"/>
          </w:tcPr>
          <w:p w14:paraId="11188ECD" w14:textId="77777777" w:rsidR="00295AE6" w:rsidRDefault="00000000">
            <w:r>
              <w:t>qGS</w:t>
            </w:r>
          </w:p>
        </w:tc>
        <w:tc>
          <w:tcPr>
            <w:tcW w:w="2880" w:type="dxa"/>
          </w:tcPr>
          <w:p w14:paraId="762B01A5" w14:textId="77777777" w:rsidR="00295AE6" w:rsidRDefault="00000000">
            <w:r>
              <w:t>GameStatus</w:t>
            </w:r>
          </w:p>
        </w:tc>
      </w:tr>
      <w:tr w:rsidR="00295AE6" w14:paraId="2B72953C" w14:textId="77777777">
        <w:tc>
          <w:tcPr>
            <w:tcW w:w="2880" w:type="dxa"/>
          </w:tcPr>
          <w:p w14:paraId="583CD41A" w14:textId="77777777" w:rsidR="00295AE6" w:rsidRDefault="00000000">
            <w:r>
              <w:t>shoot_system</w:t>
            </w:r>
          </w:p>
        </w:tc>
        <w:tc>
          <w:tcPr>
            <w:tcW w:w="2880" w:type="dxa"/>
          </w:tcPr>
          <w:p w14:paraId="30A1DC9D" w14:textId="77777777" w:rsidR="00295AE6" w:rsidRDefault="00000000">
            <w:r>
              <w:t>qSS2</w:t>
            </w:r>
          </w:p>
        </w:tc>
        <w:tc>
          <w:tcPr>
            <w:tcW w:w="2880" w:type="dxa"/>
          </w:tcPr>
          <w:p w14:paraId="4C992D7B" w14:textId="77777777" w:rsidR="00295AE6" w:rsidRDefault="00000000">
            <w:r>
              <w:t>SpeedScale</w:t>
            </w:r>
          </w:p>
        </w:tc>
      </w:tr>
      <w:tr w:rsidR="00295AE6" w14:paraId="7C9D1E94" w14:textId="77777777">
        <w:tc>
          <w:tcPr>
            <w:tcW w:w="2880" w:type="dxa"/>
          </w:tcPr>
          <w:p w14:paraId="65D3F88F" w14:textId="77777777" w:rsidR="00295AE6" w:rsidRDefault="00000000">
            <w:r>
              <w:t>bullet_system</w:t>
            </w:r>
          </w:p>
        </w:tc>
        <w:tc>
          <w:tcPr>
            <w:tcW w:w="2880" w:type="dxa"/>
          </w:tcPr>
          <w:p w14:paraId="0FF37705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0A29B1F8" w14:textId="77777777" w:rsidR="00295AE6" w:rsidRDefault="00000000">
            <w:r>
              <w:t>BulletTag + Transform + Velocity</w:t>
            </w:r>
          </w:p>
        </w:tc>
      </w:tr>
      <w:tr w:rsidR="00295AE6" w14:paraId="3F7E32DB" w14:textId="77777777">
        <w:tc>
          <w:tcPr>
            <w:tcW w:w="2880" w:type="dxa"/>
          </w:tcPr>
          <w:p w14:paraId="32AB0967" w14:textId="77777777" w:rsidR="00295AE6" w:rsidRDefault="00000000">
            <w:r>
              <w:t>bullet_system</w:t>
            </w:r>
          </w:p>
        </w:tc>
        <w:tc>
          <w:tcPr>
            <w:tcW w:w="2880" w:type="dxa"/>
          </w:tcPr>
          <w:p w14:paraId="66949500" w14:textId="77777777" w:rsidR="00295AE6" w:rsidRDefault="00000000">
            <w:r>
              <w:t>qSS</w:t>
            </w:r>
          </w:p>
        </w:tc>
        <w:tc>
          <w:tcPr>
            <w:tcW w:w="2880" w:type="dxa"/>
          </w:tcPr>
          <w:p w14:paraId="6D250002" w14:textId="77777777" w:rsidR="00295AE6" w:rsidRDefault="00000000">
            <w:r>
              <w:t>SpeedScale</w:t>
            </w:r>
          </w:p>
        </w:tc>
      </w:tr>
      <w:tr w:rsidR="00295AE6" w14:paraId="2CCC6ACC" w14:textId="77777777">
        <w:tc>
          <w:tcPr>
            <w:tcW w:w="2880" w:type="dxa"/>
          </w:tcPr>
          <w:p w14:paraId="6771C536" w14:textId="77777777" w:rsidR="00295AE6" w:rsidRDefault="00000000">
            <w:r>
              <w:t>hazard_move_system</w:t>
            </w:r>
          </w:p>
        </w:tc>
        <w:tc>
          <w:tcPr>
            <w:tcW w:w="2880" w:type="dxa"/>
          </w:tcPr>
          <w:p w14:paraId="12A797AA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42720F94" w14:textId="77777777" w:rsidR="00295AE6" w:rsidRDefault="00000000">
            <w:r>
              <w:t>Hazard + Transform + Drawable + Velocity</w:t>
            </w:r>
          </w:p>
        </w:tc>
      </w:tr>
      <w:tr w:rsidR="00295AE6" w14:paraId="2AE74162" w14:textId="77777777">
        <w:tc>
          <w:tcPr>
            <w:tcW w:w="2880" w:type="dxa"/>
          </w:tcPr>
          <w:p w14:paraId="3929D945" w14:textId="77777777" w:rsidR="00295AE6" w:rsidRDefault="00000000">
            <w:r>
              <w:t>hazard_move_system</w:t>
            </w:r>
          </w:p>
        </w:tc>
        <w:tc>
          <w:tcPr>
            <w:tcW w:w="2880" w:type="dxa"/>
          </w:tcPr>
          <w:p w14:paraId="1580F8A5" w14:textId="77777777" w:rsidR="00295AE6" w:rsidRDefault="00000000">
            <w:r>
              <w:t>qSS</w:t>
            </w:r>
          </w:p>
        </w:tc>
        <w:tc>
          <w:tcPr>
            <w:tcW w:w="2880" w:type="dxa"/>
          </w:tcPr>
          <w:p w14:paraId="0FCF9DD9" w14:textId="77777777" w:rsidR="00295AE6" w:rsidRDefault="00000000">
            <w:r>
              <w:t>SpeedScale</w:t>
            </w:r>
          </w:p>
        </w:tc>
      </w:tr>
      <w:tr w:rsidR="00295AE6" w14:paraId="726840A3" w14:textId="77777777">
        <w:tc>
          <w:tcPr>
            <w:tcW w:w="2880" w:type="dxa"/>
          </w:tcPr>
          <w:p w14:paraId="04C4253F" w14:textId="77777777" w:rsidR="00295AE6" w:rsidRDefault="00000000">
            <w:r>
              <w:t>shield_system</w:t>
            </w:r>
          </w:p>
        </w:tc>
        <w:tc>
          <w:tcPr>
            <w:tcW w:w="2880" w:type="dxa"/>
          </w:tcPr>
          <w:p w14:paraId="73D590CA" w14:textId="77777777" w:rsidR="00295AE6" w:rsidRDefault="00000000">
            <w:r>
              <w:t>q</w:t>
            </w:r>
          </w:p>
        </w:tc>
        <w:tc>
          <w:tcPr>
            <w:tcW w:w="2880" w:type="dxa"/>
          </w:tcPr>
          <w:p w14:paraId="63208A58" w14:textId="77777777" w:rsidR="00295AE6" w:rsidRDefault="00000000">
            <w:r>
              <w:t>PlayerTag + InputState + Shield</w:t>
            </w:r>
          </w:p>
        </w:tc>
      </w:tr>
      <w:tr w:rsidR="00295AE6" w14:paraId="6D0A3C46" w14:textId="77777777">
        <w:tc>
          <w:tcPr>
            <w:tcW w:w="2880" w:type="dxa"/>
          </w:tcPr>
          <w:p w14:paraId="248491EC" w14:textId="77777777" w:rsidR="00295AE6" w:rsidRDefault="00000000">
            <w:r>
              <w:t>shield_system</w:t>
            </w:r>
          </w:p>
        </w:tc>
        <w:tc>
          <w:tcPr>
            <w:tcW w:w="2880" w:type="dxa"/>
          </w:tcPr>
          <w:p w14:paraId="0CDEC302" w14:textId="77777777" w:rsidR="00295AE6" w:rsidRDefault="00000000">
            <w:r>
              <w:t>qSM</w:t>
            </w:r>
          </w:p>
        </w:tc>
        <w:tc>
          <w:tcPr>
            <w:tcW w:w="2880" w:type="dxa"/>
          </w:tcPr>
          <w:p w14:paraId="58EBE703" w14:textId="77777777" w:rsidR="00295AE6" w:rsidRDefault="00000000">
            <w:r>
              <w:t>SlowMo</w:t>
            </w:r>
          </w:p>
        </w:tc>
      </w:tr>
      <w:tr w:rsidR="00295AE6" w14:paraId="075D8568" w14:textId="77777777">
        <w:tc>
          <w:tcPr>
            <w:tcW w:w="2880" w:type="dxa"/>
          </w:tcPr>
          <w:p w14:paraId="3CB72FA2" w14:textId="77777777" w:rsidR="00295AE6" w:rsidRDefault="00000000">
            <w:r>
              <w:t>shield_system</w:t>
            </w:r>
          </w:p>
        </w:tc>
        <w:tc>
          <w:tcPr>
            <w:tcW w:w="2880" w:type="dxa"/>
          </w:tcPr>
          <w:p w14:paraId="5AAB2A66" w14:textId="77777777" w:rsidR="00295AE6" w:rsidRDefault="00000000">
            <w:r>
              <w:t>qWall</w:t>
            </w:r>
          </w:p>
        </w:tc>
        <w:tc>
          <w:tcPr>
            <w:tcW w:w="2880" w:type="dxa"/>
          </w:tcPr>
          <w:p w14:paraId="73866F02" w14:textId="77777777" w:rsidR="00295AE6" w:rsidRDefault="00000000">
            <w:r>
              <w:t>WallTag</w:t>
            </w:r>
          </w:p>
        </w:tc>
      </w:tr>
      <w:tr w:rsidR="00295AE6" w14:paraId="6CBF2194" w14:textId="77777777">
        <w:tc>
          <w:tcPr>
            <w:tcW w:w="2880" w:type="dxa"/>
          </w:tcPr>
          <w:p w14:paraId="29D3ACFE" w14:textId="77777777" w:rsidR="00295AE6" w:rsidRDefault="00000000">
            <w:r>
              <w:t>collision_system</w:t>
            </w:r>
          </w:p>
        </w:tc>
        <w:tc>
          <w:tcPr>
            <w:tcW w:w="2880" w:type="dxa"/>
          </w:tcPr>
          <w:p w14:paraId="38A04751" w14:textId="77777777" w:rsidR="00295AE6" w:rsidRDefault="00000000">
            <w:r>
              <w:t>qGS</w:t>
            </w:r>
          </w:p>
        </w:tc>
        <w:tc>
          <w:tcPr>
            <w:tcW w:w="2880" w:type="dxa"/>
          </w:tcPr>
          <w:p w14:paraId="77DCCD5B" w14:textId="77777777" w:rsidR="00295AE6" w:rsidRDefault="00000000">
            <w:r>
              <w:t>GameStatus + ScreenShake + ComboState</w:t>
            </w:r>
          </w:p>
        </w:tc>
      </w:tr>
      <w:tr w:rsidR="00295AE6" w14:paraId="037E5B5C" w14:textId="77777777">
        <w:tc>
          <w:tcPr>
            <w:tcW w:w="2880" w:type="dxa"/>
          </w:tcPr>
          <w:p w14:paraId="7B781ED4" w14:textId="77777777" w:rsidR="00295AE6" w:rsidRDefault="00000000">
            <w:r>
              <w:t>collision_system</w:t>
            </w:r>
          </w:p>
        </w:tc>
        <w:tc>
          <w:tcPr>
            <w:tcW w:w="2880" w:type="dxa"/>
          </w:tcPr>
          <w:p w14:paraId="4A4392CA" w14:textId="77777777" w:rsidR="00295AE6" w:rsidRDefault="00000000">
            <w:r>
              <w:t>qPlayer</w:t>
            </w:r>
          </w:p>
        </w:tc>
        <w:tc>
          <w:tcPr>
            <w:tcW w:w="2880" w:type="dxa"/>
          </w:tcPr>
          <w:p w14:paraId="1D633F41" w14:textId="77777777" w:rsidR="00295AE6" w:rsidRDefault="00000000">
            <w:r>
              <w:t>PlayerTag + Transform + Drawable + Health</w:t>
            </w:r>
          </w:p>
        </w:tc>
      </w:tr>
      <w:tr w:rsidR="00295AE6" w14:paraId="079DD146" w14:textId="77777777">
        <w:tc>
          <w:tcPr>
            <w:tcW w:w="2880" w:type="dxa"/>
          </w:tcPr>
          <w:p w14:paraId="21839B7C" w14:textId="77777777" w:rsidR="00295AE6" w:rsidRDefault="00000000">
            <w:r>
              <w:t>collision_system</w:t>
            </w:r>
          </w:p>
        </w:tc>
        <w:tc>
          <w:tcPr>
            <w:tcW w:w="2880" w:type="dxa"/>
          </w:tcPr>
          <w:p w14:paraId="50F0AD53" w14:textId="77777777" w:rsidR="00295AE6" w:rsidRDefault="00000000">
            <w:r>
              <w:t>qEnemy</w:t>
            </w:r>
          </w:p>
        </w:tc>
        <w:tc>
          <w:tcPr>
            <w:tcW w:w="2880" w:type="dxa"/>
          </w:tcPr>
          <w:p w14:paraId="3C363BB8" w14:textId="77777777" w:rsidR="00295AE6" w:rsidRDefault="00000000">
            <w:r>
              <w:t>EnemyTag + Transform + Drawable + Health</w:t>
            </w:r>
          </w:p>
        </w:tc>
      </w:tr>
      <w:tr w:rsidR="00295AE6" w14:paraId="77A32147" w14:textId="77777777">
        <w:tc>
          <w:tcPr>
            <w:tcW w:w="2880" w:type="dxa"/>
          </w:tcPr>
          <w:p w14:paraId="4C720C39" w14:textId="77777777" w:rsidR="00295AE6" w:rsidRDefault="00000000">
            <w:r>
              <w:t>collision_system</w:t>
            </w:r>
          </w:p>
        </w:tc>
        <w:tc>
          <w:tcPr>
            <w:tcW w:w="2880" w:type="dxa"/>
          </w:tcPr>
          <w:p w14:paraId="4E4BBD79" w14:textId="77777777" w:rsidR="00295AE6" w:rsidRDefault="00000000">
            <w:r>
              <w:t>qBullet</w:t>
            </w:r>
          </w:p>
        </w:tc>
        <w:tc>
          <w:tcPr>
            <w:tcW w:w="2880" w:type="dxa"/>
          </w:tcPr>
          <w:p w14:paraId="4AB0B1D5" w14:textId="77777777" w:rsidR="00295AE6" w:rsidRDefault="00000000">
            <w:r>
              <w:t>BulletTag + Transform + Drawable</w:t>
            </w:r>
          </w:p>
        </w:tc>
      </w:tr>
      <w:tr w:rsidR="00295AE6" w14:paraId="2E5A397A" w14:textId="77777777">
        <w:tc>
          <w:tcPr>
            <w:tcW w:w="2880" w:type="dxa"/>
          </w:tcPr>
          <w:p w14:paraId="48408605" w14:textId="77777777" w:rsidR="00295AE6" w:rsidRDefault="00000000">
            <w:r>
              <w:t>collision_system</w:t>
            </w:r>
          </w:p>
        </w:tc>
        <w:tc>
          <w:tcPr>
            <w:tcW w:w="2880" w:type="dxa"/>
          </w:tcPr>
          <w:p w14:paraId="6E6256F0" w14:textId="77777777" w:rsidR="00295AE6" w:rsidRDefault="00000000">
            <w:r>
              <w:t>qShelter</w:t>
            </w:r>
          </w:p>
        </w:tc>
        <w:tc>
          <w:tcPr>
            <w:tcW w:w="2880" w:type="dxa"/>
          </w:tcPr>
          <w:p w14:paraId="4DAE2F52" w14:textId="77777777" w:rsidR="00295AE6" w:rsidRDefault="00000000">
            <w:r>
              <w:t>Shelter + Transform + Drawable + Health</w:t>
            </w:r>
          </w:p>
        </w:tc>
      </w:tr>
      <w:tr w:rsidR="00295AE6" w14:paraId="7C75A728" w14:textId="77777777">
        <w:tc>
          <w:tcPr>
            <w:tcW w:w="2880" w:type="dxa"/>
          </w:tcPr>
          <w:p w14:paraId="565BCB3F" w14:textId="77777777" w:rsidR="00295AE6" w:rsidRDefault="00000000">
            <w:r>
              <w:t>collision_system</w:t>
            </w:r>
          </w:p>
        </w:tc>
        <w:tc>
          <w:tcPr>
            <w:tcW w:w="2880" w:type="dxa"/>
          </w:tcPr>
          <w:p w14:paraId="1A910622" w14:textId="77777777" w:rsidR="00295AE6" w:rsidRDefault="00000000">
            <w:r>
              <w:t>qWall</w:t>
            </w:r>
          </w:p>
        </w:tc>
        <w:tc>
          <w:tcPr>
            <w:tcW w:w="2880" w:type="dxa"/>
          </w:tcPr>
          <w:p w14:paraId="48A4FC73" w14:textId="77777777" w:rsidR="00295AE6" w:rsidRDefault="00000000">
            <w:r>
              <w:t>WallTag + Transform + Drawable</w:t>
            </w:r>
          </w:p>
        </w:tc>
      </w:tr>
      <w:tr w:rsidR="00295AE6" w14:paraId="4DA213FF" w14:textId="77777777">
        <w:tc>
          <w:tcPr>
            <w:tcW w:w="2880" w:type="dxa"/>
          </w:tcPr>
          <w:p w14:paraId="489AB280" w14:textId="77777777" w:rsidR="00295AE6" w:rsidRDefault="00000000">
            <w:r>
              <w:t>collision_system</w:t>
            </w:r>
          </w:p>
        </w:tc>
        <w:tc>
          <w:tcPr>
            <w:tcW w:w="2880" w:type="dxa"/>
          </w:tcPr>
          <w:p w14:paraId="71BEB3D6" w14:textId="77777777" w:rsidR="00295AE6" w:rsidRDefault="00000000">
            <w:r>
              <w:t>qHazard</w:t>
            </w:r>
          </w:p>
        </w:tc>
        <w:tc>
          <w:tcPr>
            <w:tcW w:w="2880" w:type="dxa"/>
          </w:tcPr>
          <w:p w14:paraId="3C0602B1" w14:textId="77777777" w:rsidR="00295AE6" w:rsidRDefault="00000000">
            <w:r>
              <w:t>Hazard + Transform + Drawable</w:t>
            </w:r>
          </w:p>
        </w:tc>
      </w:tr>
      <w:tr w:rsidR="00295AE6" w14:paraId="512B25D4" w14:textId="77777777">
        <w:tc>
          <w:tcPr>
            <w:tcW w:w="2880" w:type="dxa"/>
          </w:tcPr>
          <w:p w14:paraId="5DE5F35A" w14:textId="77777777" w:rsidR="00295AE6" w:rsidRDefault="00000000">
            <w:r>
              <w:t>collision_system (level 4)</w:t>
            </w:r>
          </w:p>
        </w:tc>
        <w:tc>
          <w:tcPr>
            <w:tcW w:w="2880" w:type="dxa"/>
          </w:tcPr>
          <w:p w14:paraId="59B5BC1B" w14:textId="77777777" w:rsidR="00295AE6" w:rsidRDefault="00000000">
            <w:r>
              <w:t>qLPE</w:t>
            </w:r>
          </w:p>
        </w:tc>
        <w:tc>
          <w:tcPr>
            <w:tcW w:w="2880" w:type="dxa"/>
          </w:tcPr>
          <w:p w14:paraId="2BFE2DAE" w14:textId="77777777" w:rsidR="00295AE6" w:rsidRDefault="00000000">
            <w:r>
              <w:t>EnemyTag + LanePos</w:t>
            </w:r>
          </w:p>
        </w:tc>
      </w:tr>
    </w:tbl>
    <w:p w14:paraId="7F572A00" w14:textId="77777777" w:rsidR="00295AE6" w:rsidRDefault="00295AE6"/>
    <w:p w14:paraId="4DF34918" w14:textId="77777777" w:rsidR="00295AE6" w:rsidRDefault="00000000">
      <w:r>
        <w:t>Total: 38 queries across 4 files.</w:t>
      </w:r>
    </w:p>
    <w:sectPr w:rsidR="00295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595272">
    <w:abstractNumId w:val="8"/>
  </w:num>
  <w:num w:numId="2" w16cid:durableId="1863398444">
    <w:abstractNumId w:val="6"/>
  </w:num>
  <w:num w:numId="3" w16cid:durableId="1156142557">
    <w:abstractNumId w:val="5"/>
  </w:num>
  <w:num w:numId="4" w16cid:durableId="1570112753">
    <w:abstractNumId w:val="4"/>
  </w:num>
  <w:num w:numId="5" w16cid:durableId="327178497">
    <w:abstractNumId w:val="7"/>
  </w:num>
  <w:num w:numId="6" w16cid:durableId="124545017">
    <w:abstractNumId w:val="3"/>
  </w:num>
  <w:num w:numId="7" w16cid:durableId="1125583835">
    <w:abstractNumId w:val="2"/>
  </w:num>
  <w:num w:numId="8" w16cid:durableId="535234153">
    <w:abstractNumId w:val="1"/>
  </w:num>
  <w:num w:numId="9" w16cid:durableId="169129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AE6"/>
    <w:rsid w:val="0029639D"/>
    <w:rsid w:val="00326F90"/>
    <w:rsid w:val="00932BDC"/>
    <w:rsid w:val="00AA1D8D"/>
    <w:rsid w:val="00B47730"/>
    <w:rsid w:val="00C66B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9FD4D"/>
  <w14:defaultImageDpi w14:val="300"/>
  <w15:docId w15:val="{23B69EDA-DC45-6A48-A8B2-CF0A2276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Tapiero</cp:lastModifiedBy>
  <cp:revision>2</cp:revision>
  <dcterms:created xsi:type="dcterms:W3CDTF">2026-07-06T09:42:00Z</dcterms:created>
  <dcterms:modified xsi:type="dcterms:W3CDTF">2026-07-06T09:42:00Z</dcterms:modified>
  <cp:category/>
</cp:coreProperties>
</file>